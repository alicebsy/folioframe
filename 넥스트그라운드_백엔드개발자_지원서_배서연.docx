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Malgun Gothic" w:hAnsi="Malgun Gothic"/>
          <w:b/>
          <w:color w:val="111827"/>
          <w:sz w:val="36"/>
        </w:rPr>
        <w:t>넥스트그라운드 백엔드 개발자 (전환형 인턴) 지원서</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24" w:space="0" w:color="2563EB"/>
              <w:bottom w:val="single" w:sz="4" w:space="0" w:color="E2E8F0"/>
              <w:right w:val="single" w:sz="4" w:space="0" w:color="E2E8F0"/>
            </w:tcBorders>
          </w:tcPr>
          <w:p>
            <w:pPr>
              <w:spacing w:before="160" w:after="80" w:line="336" w:lineRule="auto"/>
            </w:pPr>
            <w:r>
              <w:rPr>
                <w:b/>
              </w:rPr>
              <w:t xml:space="preserve">• 지원자: </w:t>
            </w:r>
            <w:r>
              <w:t xml:space="preserve">배서연   |   </w:t>
            </w:r>
            <w:r>
              <w:rPr>
                <w:b/>
              </w:rPr>
              <w:t xml:space="preserve">이메일: </w:t>
            </w:r>
            <w:r>
              <w:t xml:space="preserve">alicebsy@naver.com   |   </w:t>
            </w:r>
            <w:r>
              <w:rPr>
                <w:b/>
              </w:rPr>
              <w:t xml:space="preserve">연락처: </w:t>
            </w:r>
            <w:r>
              <w:t>010-3265-0303</w:t>
              <w:br/>
            </w:r>
            <w:r>
              <w:rPr>
                <w:b/>
              </w:rPr>
              <w:t xml:space="preserve">• 포트폴리오: </w:t>
            </w:r>
            <w:hyperlink r:id="rId9">
              <w:r>
                <w:rPr>
                  <w:color w:val="2563EB"/>
                  <w:u w:val="single"/>
                </w:rPr>
                <w:t>https://folioframe-lake.vercel.app/p/alicebsy-2b4efa</w:t>
              </w:r>
            </w:hyperlink>
          </w:p>
          <w:p>
            <w:pPr>
              <w:spacing w:before="60" w:after="160"/>
            </w:pPr>
            <w:r>
              <w:rPr>
                <w:i/>
                <w:color w:val="64748B"/>
                <w:sz w:val="18"/>
              </w:rPr>
              <w:t>※ 제한된 서류에 미처 다 담지 못한 프로젝트별 상세 아키텍처, ERD 설계, 트러블슈팅 로그 및 코드 흐름은 위 포트폴리오 링크에서 확인하실 수 있습니다.</w:t>
            </w:r>
          </w:p>
        </w:tc>
      </w:tr>
    </w:tbl>
    <w:p>
      <w:pPr>
        <w:spacing w:after="80"/>
      </w:pPr>
    </w:p>
    <w:p>
      <w:pPr>
        <w:spacing w:before="280" w:after="60"/>
      </w:pPr>
      <w:r>
        <w:rPr>
          <w:rFonts w:ascii="Malgun Gothic" w:hAnsi="Malgun Gothic"/>
          <w:b/>
          <w:color w:val="0F172A"/>
          <w:sz w:val="26"/>
        </w:rPr>
        <w:t>1. 지원 동기 및 입사 후 포부</w:t>
      </w:r>
    </w:p>
    <w:p>
      <w:pPr>
        <w:spacing w:after="120"/>
      </w:pPr>
      <w:r>
        <w:rPr>
          <w:rFonts w:ascii="Malgun Gothic" w:hAnsi="Malgun Gothic"/>
          <w:b/>
          <w:color w:val="1D4ED8"/>
          <w:sz w:val="21"/>
        </w:rPr>
        <w:t>“사용자의 불편을 해결하는 서비스에서, 트래픽을 견디는 단단한 백엔드를 만들고 싶습니다.”</w:t>
      </w:r>
    </w:p>
    <w:p>
      <w:r>
        <w:t>저는 개발을 할 때 "어떤 기술을 써볼까?"보다 "어떤 문제가 있고, 어떻게 해결할 수 있을까?"에서 출발하는 편입니다. 실제로 포트폴리오를 만들며 느낀 아쉬움에서 시작한 'FolioFrame', 스크린샷 속 정보를 정리하고 싶어 시작해 프로젝트 종료 후에도 혼자 배포와 개선을 이어가고 있는 'Caplog' 모두 이러한 문제의식에서 시작했습니다.</w:t>
      </w:r>
    </w:p>
    <w:p>
      <w:r>
        <w:t>넥스트그라운드의 '집품' 역시 정보 비대칭이 심한 부동산 시장에서 사용자들이 겪는 현실적인 문제를 투명한 데이터로 해결하며 월 200만 사용자의 선택을 받고 있다는 점에서 큰 매력을 느꼈습니다. 특히 월평균 30% 성장하는 트래픽 속에서 안정적으로 API를 서빙하고, DB 부하를 줄이기 위해 다양한 기술적 시도를 이어가는 개발팀의 모습은 백엔드 엔지니어로서 꼭 함께 부딪히고 성장하고 싶은 환경이었습니다.</w:t>
      </w:r>
    </w:p>
    <w:p>
      <w:r>
        <w:t>저는 Java와 Spring Boot를 기반으로 API를 설계하고 데이터베이스 흐름을 다루는 백엔드 개발을 꾸준히 공부해왔습니다. 넥스트그라운드에서 공공데이터와 매물/리뷰 데이터를 빠르고 안정적으로 사용자에게 전달하는 데 기여하고 싶습니다. 모르는 것이나 마주한 문제는 끝까지 파고들어 해결하며, 집품의 성장에 실질적인 보탬이 되는 개발자가 되겠습니다.</w:t>
      </w:r>
    </w:p>
    <w:p>
      <w:pPr>
        <w:spacing w:before="280" w:after="60"/>
      </w:pPr>
      <w:r>
        <w:rPr>
          <w:rFonts w:ascii="Malgun Gothic" w:hAnsi="Malgun Gothic"/>
          <w:b/>
          <w:color w:val="0F172A"/>
          <w:sz w:val="26"/>
        </w:rPr>
        <w:t>2. 직무 역량 및 백엔드 개발 경험</w:t>
      </w:r>
    </w:p>
    <w:p>
      <w:pPr>
        <w:spacing w:after="120"/>
      </w:pPr>
      <w:r>
        <w:rPr>
          <w:rFonts w:ascii="Malgun Gothic" w:hAnsi="Malgun Gothic"/>
          <w:b/>
          <w:color w:val="1D4ED8"/>
          <w:sz w:val="21"/>
        </w:rPr>
        <w:t>“기본에 충실한 API 설계와 데이터베이스 흐름에 대한 고민”</w:t>
      </w:r>
    </w:p>
    <w:p>
      <w:pPr>
        <w:pStyle w:val="ListBullet"/>
        <w:spacing w:after="80"/>
      </w:pPr>
      <w:r>
        <w:rPr>
          <w:b/>
        </w:rPr>
        <w:t xml:space="preserve">Java와 Spring Boot 기반의 안정적인 API 설계: </w:t>
      </w:r>
      <w:r>
        <w:t>도메인 구조와 계층별 책임을 분리하여 유지보수하기 쉬운 코드를 작성하려 노력합니다. GlobalExceptionHandler를 통해 일관된 예외 처리와 명확한 응답 규격을 정의하여 프론트엔드와의 연동 과정에서 발생할 수 있는 혼선을 줄입니다.</w:t>
      </w:r>
    </w:p>
    <w:p>
      <w:pPr>
        <w:pStyle w:val="ListBullet"/>
        <w:spacing w:after="80"/>
      </w:pPr>
      <w:r>
        <w:rPr>
          <w:b/>
        </w:rPr>
        <w:t xml:space="preserve">RDBMS 설계와 JPA 쿼리 최적화: </w:t>
      </w:r>
      <w:r>
        <w:t>요구사항에 맞춰 테이블 관계와 ERD를 설계하고, 데이터가 누적되었을 때의 조회 흐름을 고민합니다. JPA를 사용하면서 발생할 수 있는 N+1 문제나 불필요한 쿼리 호출을 방지하기 위해 Fetch Join을 적극 활용하고, 복합 인덱스와 실행 계획을 점검하며 조회 성능을 개선합니다.</w:t>
      </w:r>
    </w:p>
    <w:p>
      <w:pPr>
        <w:pStyle w:val="ListBullet"/>
        <w:spacing w:after="80"/>
      </w:pPr>
      <w:r>
        <w:rPr>
          <w:b/>
        </w:rPr>
        <w:t xml:space="preserve">캐싱을 통한 성능 개선 및 공공데이터 활용: </w:t>
      </w:r>
      <w:r>
        <w:t>해커톤 프로젝트(도다)에서 복잡한 공공 복지 정책 데이터를 정제하여 사용자에게 제공하는 백엔드를 구현했습니다. 반복적으로 호출되거나 변경이 적은 데이터에 Redis 캐시 계층을 적용하여 DB 부하를 분산하고 응답 시간을 단축한 경험이 있습니다.</w:t>
      </w:r>
    </w:p>
    <w:p>
      <w:pPr>
        <w:pStyle w:val="ListBullet"/>
        <w:spacing w:after="80"/>
      </w:pPr>
      <w:r>
        <w:rPr>
          <w:b/>
        </w:rPr>
        <w:t xml:space="preserve">배포 및 지속적인 개선 경험: </w:t>
      </w:r>
      <w:r>
        <w:t>Docker와 클라우드 환경을 이용해 직접 만든 서비스를 배포하고 운영해보며, 로컬 환경을 넘어 실제 동작하는 서비스를 안정적으로 유지하는 과정을 경험했습니다.</w:t>
      </w:r>
    </w:p>
    <w:p>
      <w:pPr>
        <w:spacing w:before="280" w:after="60"/>
      </w:pPr>
      <w:r>
        <w:rPr>
          <w:rFonts w:ascii="Malgun Gothic" w:hAnsi="Malgun Gothic"/>
          <w:b/>
          <w:color w:val="0F172A"/>
          <w:sz w:val="26"/>
        </w:rPr>
        <w:t>3. 문제 해결 및 집요한 개선 경험</w:t>
      </w:r>
    </w:p>
    <w:p>
      <w:pPr>
        <w:spacing w:after="120"/>
      </w:pPr>
      <w:r>
        <w:rPr>
          <w:rFonts w:ascii="Malgun Gothic" w:hAnsi="Malgun Gothic"/>
          <w:b/>
          <w:color w:val="1D4ED8"/>
          <w:sz w:val="21"/>
        </w:rPr>
        <w:t>“끝까지 원인을 추적하고 완성도를 높이는 끈기”</w:t>
      </w:r>
    </w:p>
    <w:p>
      <w:r>
        <w:t>개발 과정에서 예상과 다른 결과가 나오거나 오류가 발생하면 단순히 코드를 임시로 수정하고 넘어가기보다, 데이터 흐름과 원인을 끝까지 추적하는 편입니다.</w:t>
      </w:r>
    </w:p>
    <w:p>
      <w:r>
        <w:t>졸업 프로젝트로 시작한 'Caplog'의 경우, 팀 프로젝트가 끝난 뒤에도 서비스의 완성도를 높이고 싶어 혼자 개발을 계속 이어가고 있습니다. 스크린샷 이미지와 텍스트 데이터를 처리하는 과정에서 발생하는 지연이나 예외 케이스들을 직접 테스트하고, 데이터 조회 쿼리와 인덱스를 점검하며 점진적으로 성능과 안정성을 개선해왔습니다.</w:t>
      </w:r>
    </w:p>
    <w:p>
      <w:r>
        <w:t>또한 'FolioFrame'을 만들면서는 사용자 입력 데이터가 복잡해짐에 따라 발생하는 조회 비효율을 줄이기 위해 테이블 구조와 API 응답 구조를 여러 번 다듬었습니다. 한 번 시작한 문제는 원인을 정확히 이해해야 다음 단계로 넘어갈 수 있는 제 성향 덕분에, 백엔드 개발자로서 겉으로 드러나는 현상 이면의 시스템 흐름을 더 깊이 이해할 수 있었습니다.</w:t>
      </w:r>
    </w:p>
    <w:p>
      <w:pPr>
        <w:spacing w:before="280" w:after="60"/>
      </w:pPr>
      <w:r>
        <w:rPr>
          <w:rFonts w:ascii="Malgun Gothic" w:hAnsi="Malgun Gothic"/>
          <w:b/>
          <w:color w:val="0F172A"/>
          <w:sz w:val="26"/>
        </w:rPr>
        <w:t>4. 협업 방식 및 AI 도구 활용</w:t>
      </w:r>
    </w:p>
    <w:p>
      <w:pPr>
        <w:spacing w:after="120"/>
      </w:pPr>
      <w:r>
        <w:rPr>
          <w:rFonts w:ascii="Malgun Gothic" w:hAnsi="Malgun Gothic"/>
          <w:b/>
          <w:color w:val="1D4ED8"/>
          <w:sz w:val="21"/>
        </w:rPr>
        <w:t>“열린 소통과 비판적 사고를 통한 효율적인 개발”</w:t>
      </w:r>
    </w:p>
    <w:p>
      <w:r>
        <w:t>약 50명 규모의 연합동아리에서 기획부원부터 기획부장, 회장까지 활동하며 다양한 사람들과 의견을 나누고 프로젝트를 이끌었습니다. 이 경험을 통해 내 생각을 논리적으로 전달하는 것만큼이나 다른 사람의 관점을 귀담아듣고, 더 좋은 방향이 있다면 유연하게 생각을 바꾸는 협업 태도가 얼마나 중요한지 배웠습니다. 개발할 때도 기획 의도를 명확히 파악하고, API 규격을 사전에 맞춰 작업함으로써 불필요한 수정 작업을 최소화합니다.</w:t>
      </w:r>
    </w:p>
    <w:p>
      <w:r>
        <w:t>또한 Cursor, Claude, Codex 등 다양한 AI 도구를 적극적으로 활용하여 새로운 기술을 탐색하고 구현 방법을 검토합니다. 다만 AI가 제안하는 코드를 맹목적으로 쓰지 않고, Spring의 동작 원리와 데이터베이스 요구사항에 맞는지 직접 실행해보고 검증한 뒤 적용합니다. 저에게 AI는 답을 대신 구해주는 도구가 아니라, 새로운 것을 빠르게 배우고 실험할 수 있게 돕는 든든한 도구입니다.</w:t>
      </w:r>
    </w:p>
    <w:p>
      <w:r>
        <w:t>이러한 적극적인 소통과 빠른 학습 능력을 바탕으로 넥스트그라운드 개발팀에 빠르게 녹아들어 팀과 함께 성장하겠습니다.</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Malgun Gothic" w:hAnsi="Malgun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lioframe-lake.vercel.app/p/alicebsy-2b4e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